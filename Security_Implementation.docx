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Implementation Overview</w:t>
      </w:r>
    </w:p>
    <w:p>
      <w:pPr>
        <w:pStyle w:val="Heading1"/>
      </w:pPr>
      <w:r>
        <w:t>1. Encryption Service</w:t>
      </w:r>
    </w:p>
    <w:p>
      <w:r>
        <w:t>The primary file implementing data encryption in the project is the Encryption Service (lib/services/encryption_service.dart).</w:t>
      </w:r>
    </w:p>
    <w:p>
      <w:pPr>
        <w:pStyle w:val="Heading2"/>
      </w:pPr>
      <w:r>
        <w:t>What it does:</w:t>
      </w:r>
    </w:p>
    <w:p>
      <w:r>
        <w:t xml:space="preserve">It provides an </w:t>
      </w:r>
      <w:r>
        <w:rPr>
          <w:b/>
        </w:rPr>
        <w:t>EncryptionService</w:t>
      </w:r>
      <w:r>
        <w:t xml:space="preserve"> class that handles encrypting and decrypting data using AES-256 in CBC mode via the encrypt package.</w:t>
      </w:r>
    </w:p>
    <w:p>
      <w:pPr>
        <w:pStyle w:val="ListBullet"/>
      </w:pPr>
      <w:r>
        <w:t>• Key and IV: It currently uses a hardcoded 32-character key and a 16-byte Initialization Vector (IV).</w:t>
      </w:r>
    </w:p>
    <w:p>
      <w:pPr>
        <w:pStyle w:val="ListBullet"/>
      </w:pPr>
      <w:r>
        <w:t>• Methods: It exposes two static methods: encryptText and decryptText, which appear to be used for securing sensitive data (like chat messages) before sending them to the database.</w:t>
      </w:r>
    </w:p>
    <w:p>
      <w:r>
        <w:rPr>
          <w:b/>
        </w:rPr>
        <w:t>Warning:</w:t>
      </w:r>
      <w:r>
        <w:t xml:space="preserve"> As noted in the code, using a hardcoded static key is fine for demonstration purposes, but for a production app, the encryption key should be securely generated, fetched, or derived per user/chat to ensure proper security.</w:t>
      </w:r>
    </w:p>
    <w:p>
      <w:pPr>
        <w:pStyle w:val="Heading1"/>
      </w:pPr>
      <w:r>
        <w:t>2. Firestore Security Rules</w:t>
      </w:r>
    </w:p>
    <w:p>
      <w:r>
        <w:t>The database security rules and access controls are defined in the firestore.rules file.</w:t>
      </w:r>
    </w:p>
    <w:p>
      <w:pPr>
        <w:pStyle w:val="Heading2"/>
      </w:pPr>
      <w:r>
        <w:t>Key Rules Implemented:</w:t>
      </w:r>
    </w:p>
    <w:p>
      <w:pPr>
        <w:pStyle w:val="Heading3"/>
      </w:pPr>
      <w:r>
        <w:t>Users</w:t>
      </w:r>
    </w:p>
    <w:p>
      <w:pPr>
        <w:pStyle w:val="ListBullet"/>
      </w:pPr>
      <w:r>
        <w:t>• Read: Any authenticated user can read profiles (needed for chats and displaying item owners).</w:t>
      </w:r>
    </w:p>
    <w:p>
      <w:pPr>
        <w:pStyle w:val="ListBullet"/>
      </w:pPr>
      <w:r>
        <w:t>• Write: Only the user themselves can create or update their own profile. Profile deletion is disabled.</w:t>
      </w:r>
    </w:p>
    <w:p>
      <w:pPr>
        <w:pStyle w:val="Heading3"/>
      </w:pPr>
      <w:r>
        <w:t>Items</w:t>
      </w:r>
    </w:p>
    <w:p>
      <w:pPr>
        <w:pStyle w:val="ListBullet"/>
      </w:pPr>
      <w:r>
        <w:t>• Read/Create: Any authenticated user can view or create items.</w:t>
      </w:r>
    </w:p>
    <w:p>
      <w:pPr>
        <w:pStyle w:val="ListBullet"/>
      </w:pPr>
      <w:r>
        <w:t>• Update: Only the item's owner or the designated receiver can update an item (e.g., to mark it as received/donated).</w:t>
      </w:r>
    </w:p>
    <w:p>
      <w:pPr>
        <w:pStyle w:val="ListBullet"/>
      </w:pPr>
      <w:r>
        <w:t>• Delete: Only the item's owner can delete it.</w:t>
      </w:r>
    </w:p>
    <w:p>
      <w:pPr>
        <w:pStyle w:val="Heading3"/>
      </w:pPr>
      <w:r>
        <w:t>Chats &amp; Messages</w:t>
      </w:r>
    </w:p>
    <w:p>
      <w:pPr>
        <w:pStyle w:val="ListBullet"/>
      </w:pPr>
      <w:r>
        <w:t>• Chats: Users can only create, read, or update a chat if their UID is in the participantIds list.</w:t>
      </w:r>
    </w:p>
    <w:p>
      <w:pPr>
        <w:pStyle w:val="ListBullet"/>
      </w:pPr>
      <w:r>
        <w:t>• Messages: A user can only read or send messages in a chat if they are verified as a participant in that specific chat room. Messages cannot be edited or deleted once sent.</w:t>
      </w:r>
    </w:p>
    <w:p>
      <w:pPr>
        <w:pStyle w:val="Heading3"/>
      </w:pPr>
      <w:r>
        <w:t>Admin Actions</w:t>
      </w:r>
    </w:p>
    <w:p>
      <w:pPr>
        <w:pStyle w:val="ListBullet"/>
      </w:pPr>
      <w:r>
        <w:t>• Creation: Users can create feedback and reports (tied to their UID).</w:t>
      </w:r>
    </w:p>
    <w:p>
      <w:pPr>
        <w:pStyle w:val="ListBullet"/>
      </w:pPr>
      <w:r>
        <w:t>• Access Restrictions: Only users with the 'Admin' role in their user document can read/update these administrative documents, except for the users themselves who can read their own feedback/reports.</w:t>
      </w:r>
    </w:p>
    <w:p>
      <w:pPr>
        <w:pStyle w:val="Heading1"/>
      </w:pPr>
      <w:r>
        <w:t>3. Authentication (Other Security Files)</w:t>
      </w:r>
    </w:p>
    <w:p>
      <w:r>
        <w:t>The project also implements user authentication and identity security in the lib/screens/auth/ directory. Key files include:</w:t>
      </w:r>
    </w:p>
    <w:p>
      <w:pPr>
        <w:pStyle w:val="ListBullet"/>
      </w:pPr>
      <w:r>
        <w:t>• login_screen.dart</w:t>
      </w:r>
    </w:p>
    <w:p>
      <w:pPr>
        <w:pStyle w:val="ListBullet"/>
      </w:pPr>
      <w:r>
        <w:t>• signup_screen.dart</w:t>
      </w:r>
    </w:p>
    <w:p>
      <w:pPr>
        <w:pStyle w:val="ListBullet"/>
      </w:pPr>
      <w:r>
        <w:t>• phone_auth_screen.dart</w:t>
      </w:r>
    </w:p>
    <w:p>
      <w:pPr>
        <w:pStyle w:val="ListBullet"/>
      </w:pPr>
      <w:r>
        <w:t>• otp_screen.dart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